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GYM WEBSITE SYSTEM</w:t>
      </w:r>
    </w:p>
    <w:p>
      <w:r>
        <w:t>Software Requirements Specification (SRS)</w:t>
      </w:r>
    </w:p>
    <w:p>
      <w:r>
        <w:t>Version 1.0</w:t>
      </w:r>
    </w:p>
    <w:p>
      <w:r>
        <w:t>Date: 2024</w:t>
      </w:r>
    </w:p>
    <w:p>
      <w:r>
        <w:t>1. INTRODUCTION</w:t>
      </w:r>
    </w:p>
    <w:p>
      <w:r>
        <w:t>1.1 Purpose</w:t>
      </w:r>
    </w:p>
    <w:p>
      <w:r>
        <w:t>This Software Requirements Specification (SRS) document describes the complete requirements for developing a comprehensive Gym Website System. The system aims to provide an online platform for gym members and potential customers to access information about services, trainers, membership plans, and facility details. This document is intended for developers, project managers, designers, and stakeholders involved in the project.</w:t>
      </w:r>
    </w:p>
    <w:p>
      <w:r>
        <w:t>1.2 Scope</w:t>
      </w:r>
    </w:p>
    <w:p>
      <w:r>
        <w:t>The Gym Website System will be a modern, responsive web application that allows users to:</w:t>
      </w:r>
    </w:p>
    <w:p>
      <w:r>
        <w:t>Browse gym services and facilities</w:t>
      </w:r>
    </w:p>
    <w:p>
      <w:r>
        <w:t>View trainer profiles and specializations</w:t>
      </w:r>
    </w:p>
    <w:p>
      <w:r>
        <w:t>Compare and select membership plans</w:t>
      </w:r>
    </w:p>
    <w:p>
      <w:r>
        <w:t>Submit inquiries through contact forms</w:t>
      </w:r>
    </w:p>
    <w:p>
      <w:r>
        <w:t>Schedule free trial sessions</w:t>
      </w:r>
    </w:p>
    <w:p>
      <w:r>
        <w:t>1.3 Objectives</w:t>
      </w:r>
    </w:p>
    <w:p>
      <w:r>
        <w:t>The primary objectives of this project are:</w:t>
      </w:r>
    </w:p>
    <w:p>
      <w:r>
        <w:t>Enhance online presence and brand visibility</w:t>
      </w:r>
    </w:p>
    <w:p>
      <w:r>
        <w:t>Increase member acquisition through digital marketing</w:t>
      </w:r>
    </w:p>
    <w:p>
      <w:r>
        <w:t>Provide convenient access to gym information 24/7</w:t>
      </w:r>
    </w:p>
    <w:p>
      <w:r>
        <w:t>Improve customer engagement and retention</w:t>
      </w:r>
    </w:p>
    <w:p>
      <w:r>
        <w:t>Streamline membership and inquiry management</w:t>
      </w:r>
    </w:p>
    <w:p>
      <w:r>
        <w:t>2. OVERALL DESCRIPTION</w:t>
      </w:r>
    </w:p>
    <w:p>
      <w:r>
        <w:t>2.1 Product Perspective</w:t>
      </w:r>
    </w:p>
    <w:p>
      <w:r>
        <w:t>The Gym Website System is an independent web application that will be hosted on the internet and accessible via modern web browsers. It will serve as the primary digital touchpoint between the gym and its customers. The system will be standalone initially, with potential for future integration with membership management systems and CRM tools.</w:t>
      </w:r>
    </w:p>
    <w:p>
      <w:r>
        <w:t>The website will be responsive, mobile-friendly, and optimized for performance across all devices. It will have a clean, modern design that reflects the gym's brand identity and encourages user engagement.</w:t>
      </w:r>
    </w:p>
    <w:p>
      <w:r>
        <w:t>2.2 Product Features</w:t>
      </w:r>
    </w:p>
    <w:p>
      <w:r>
        <w:t>Key features of the system include:</w:t>
      </w:r>
    </w:p>
    <w:p>
      <w:r>
        <w:t>Feature</w:t>
      </w:r>
    </w:p>
    <w:p>
      <w:r>
        <w:t>Description</w:t>
      </w:r>
    </w:p>
    <w:p>
      <w:r>
        <w:t>Home Page</w:t>
      </w:r>
    </w:p>
    <w:p>
      <w:r>
        <w:t>Attractive landing page with gym highlights and call-to-action buttons</w:t>
      </w:r>
    </w:p>
    <w:p>
      <w:r>
        <w:t>Services/Facilities</w:t>
      </w:r>
    </w:p>
    <w:p>
      <w:r>
        <w:t>Detailed listing of all gym facilities with images and descriptions</w:t>
      </w:r>
    </w:p>
    <w:p>
      <w:r>
        <w:t>Trainer Directory</w:t>
      </w:r>
    </w:p>
    <w:p>
      <w:r>
        <w:t>Profiles of trainers with qualifications, specializations, and experience</w:t>
      </w:r>
    </w:p>
    <w:p>
      <w:r>
        <w:t>Membership Plans</w:t>
      </w:r>
    </w:p>
    <w:p>
      <w:r>
        <w:t>Comparison view of available membership tiers and pricing</w:t>
      </w:r>
    </w:p>
    <w:p>
      <w:r>
        <w:t>Class Schedule</w:t>
      </w:r>
    </w:p>
    <w:p>
      <w:r>
        <w:t>Calendar showing gym classes, timings, and trainer assignments</w:t>
      </w:r>
    </w:p>
    <w:p>
      <w:r>
        <w:t>Contact &amp; Inquiry</w:t>
      </w:r>
    </w:p>
    <w:p>
      <w:r>
        <w:t>Contact form for general inquiries and appointment booking</w:t>
      </w:r>
    </w:p>
    <w:p>
      <w:r>
        <w:t>Gallery</w:t>
      </w:r>
    </w:p>
    <w:p>
      <w:r>
        <w:t>Photo gallery of gym facilities, equipment, and events</w:t>
      </w:r>
    </w:p>
    <w:p>
      <w:r>
        <w:t>Blog/News</w:t>
      </w:r>
    </w:p>
    <w:p>
      <w:r>
        <w:t>Section for fitness tips, gym updates, and promotional content</w:t>
      </w:r>
    </w:p>
    <w:p>
      <w:r>
        <w:t>Testimonials</w:t>
      </w:r>
    </w:p>
    <w:p>
      <w:r>
        <w:t>Success stories and reviews from current members</w:t>
      </w:r>
    </w:p>
    <w:p>
      <w:r>
        <w:t>Location &amp; Hours</w:t>
      </w:r>
    </w:p>
    <w:p>
      <w:r>
        <w:t>Gym address, operating hours, and location map</w:t>
      </w:r>
    </w:p>
    <w:p>
      <w:r>
        <w:t>2.3 User Classes</w:t>
      </w:r>
    </w:p>
    <w:p>
      <w:r>
        <w:t>The system will serve the following user categories:</w:t>
      </w:r>
    </w:p>
    <w:p>
      <w:r>
        <w:t>a) General Visitors</w:t>
      </w:r>
    </w:p>
    <w:p>
      <w:r>
        <w:t>Unregistered users who browse the website for information. They can view services, trainers, plans, and make inquiries without registration.</w:t>
      </w:r>
    </w:p>
    <w:p>
      <w:r>
        <w:t>b) Registered Members</w:t>
      </w:r>
    </w:p>
    <w:p>
      <w:r>
        <w:t>Users who have created an account. They can view personalized content, schedule classes, and access member-exclusive information.</w:t>
      </w:r>
    </w:p>
    <w:p>
      <w:r>
        <w:t>c) Admin/Staff</w:t>
      </w:r>
    </w:p>
    <w:p>
      <w:r>
        <w:t>Gym staff with administrative privileges. They manage content, trainers, classes, and member inquiries through an admin panel.</w:t>
      </w:r>
    </w:p>
    <w:p>
      <w:r>
        <w:t>3. FUNCTIONAL REQUIREMENTS</w:t>
      </w:r>
    </w:p>
    <w:p>
      <w:r>
        <w:t>3.1 Home Page (Landing Page)</w:t>
      </w:r>
    </w:p>
    <w:p>
      <w:r>
        <w:t>Requirements:</w:t>
      </w:r>
    </w:p>
    <w:p>
      <w:r>
        <w:t>Display attractive hero section with gym name, tagline, and background image</w:t>
      </w:r>
    </w:p>
    <w:p>
      <w:r>
        <w:t>Include prominent CTA buttons: 'Join Now', 'Schedule Trial', 'Learn More'</w:t>
      </w:r>
    </w:p>
    <w:p>
      <w:r>
        <w:t>Display featured services section (3-4 main offerings)</w:t>
      </w:r>
    </w:p>
    <w:p>
      <w:r>
        <w:t>Show selected trainer profiles/testimonials carousel</w:t>
      </w:r>
    </w:p>
    <w:p>
      <w:r>
        <w:t>Display membership plans overview (basic cards)</w:t>
      </w:r>
    </w:p>
    <w:p>
      <w:r>
        <w:t>Include gym statistics: years in business, members count, trainers count, facilities</w:t>
      </w:r>
    </w:p>
    <w:p>
      <w:r>
        <w:t>Feature latest blog posts/news</w:t>
      </w:r>
    </w:p>
    <w:p>
      <w:r>
        <w:t>Display footer with contact info, social links, and quick navigation</w:t>
      </w:r>
    </w:p>
    <w:p>
      <w:r>
        <w:t>3.2 Services/Facilities Page</w:t>
      </w:r>
    </w:p>
    <w:p>
      <w:r>
        <w:t>Requirements:</w:t>
      </w:r>
    </w:p>
    <w:p>
      <w:r>
        <w:t>Display comprehensive list of all gym facilities</w:t>
      </w:r>
    </w:p>
    <w:p>
      <w:r>
        <w:t>Include category filters (cardio, strength, flexibility, etc.)</w:t>
      </w:r>
    </w:p>
    <w:p>
      <w:r>
        <w:t>Each service shows: name, description, image, and key features</w:t>
      </w:r>
    </w:p>
    <w:p>
      <w:r>
        <w:t>Detailed service pages with specifications and benefits</w:t>
      </w:r>
    </w:p>
    <w:p>
      <w:r>
        <w:t>User reviews and ratings for services</w:t>
      </w:r>
    </w:p>
    <w:p>
      <w:r>
        <w:t>3.3 Trainers Page</w:t>
      </w:r>
    </w:p>
    <w:p>
      <w:r>
        <w:t>Requirements:</w:t>
      </w:r>
    </w:p>
    <w:p>
      <w:r>
        <w:t>Display list of all certified trainers with profile cards</w:t>
      </w:r>
    </w:p>
    <w:p>
      <w:r>
        <w:t>Each trainer card includes: photo, name, specialization, certifications, experience</w:t>
      </w:r>
    </w:p>
    <w:p>
      <w:r>
        <w:t>Filter trainers by specialization (bodybuilding, cardio, yoga, weight loss, etc.)</w:t>
      </w:r>
    </w:p>
    <w:p>
      <w:r>
        <w:t>Detailed trainer profile pages with bio and training approach</w:t>
      </w:r>
    </w:p>
    <w:p>
      <w:r>
        <w:t>Option to request specific trainer sessions</w:t>
      </w:r>
    </w:p>
    <w:p>
      <w:r>
        <w:t>Schedule availability calendar for each trainer</w:t>
      </w:r>
    </w:p>
    <w:p>
      <w:r>
        <w:t>3.4 Membership Plans Page</w:t>
      </w:r>
    </w:p>
    <w:p>
      <w:r>
        <w:t>Requirements:</w:t>
      </w:r>
    </w:p>
    <w:p>
      <w:r>
        <w:t>Display 3-5 membership tiers (e.g., Basic, Standard, Premium, VIP)</w:t>
      </w:r>
    </w:p>
    <w:p>
      <w:r>
        <w:t>Each plan shows: name, price, duration, included features, and benefits</w:t>
      </w:r>
    </w:p>
    <w:p>
      <w:r>
        <w:t>Comparison table showing feature differences across plans</w:t>
      </w:r>
    </w:p>
    <w:p>
      <w:r>
        <w:t>Special offers and discounts display</w:t>
      </w:r>
    </w:p>
    <w:p>
      <w:r>
        <w:t>'Enroll Now' buttons for each plan</w:t>
      </w:r>
    </w:p>
    <w:p>
      <w:r>
        <w:t>FAQ section for membership-related questions</w:t>
      </w:r>
    </w:p>
    <w:p>
      <w:r>
        <w:t>3.5 Contact &amp; Inquiry System</w:t>
      </w:r>
    </w:p>
    <w:p>
      <w:r>
        <w:t>Requirements:</w:t>
      </w:r>
    </w:p>
    <w:p>
      <w:r>
        <w:t>Contact form with fields: name, email, phone, subject, message</w:t>
      </w:r>
    </w:p>
    <w:p>
      <w:r>
        <w:t>Form validation and error handling</w:t>
      </w:r>
    </w:p>
    <w:p>
      <w:r>
        <w:t>Appointment/trial class booking form</w:t>
      </w:r>
    </w:p>
    <w:p>
      <w:r>
        <w:t>Email confirmation sent to user after submission</w:t>
      </w:r>
    </w:p>
    <w:p>
      <w:r>
        <w:t>Admin notification email for inquiries</w:t>
      </w:r>
    </w:p>
    <w:p>
      <w:r>
        <w:t>Display gym location on map (Google Maps integration)</w:t>
      </w:r>
    </w:p>
    <w:p>
      <w:r>
        <w:t>Display contact details: phone, email, address, hours</w:t>
      </w:r>
    </w:p>
    <w:p>
      <w:r>
        <w:t>3.6 Additional Pages</w:t>
      </w:r>
    </w:p>
    <w:p>
      <w:r>
        <w:t>Requirements:</w:t>
      </w:r>
    </w:p>
    <w:p>
      <w:r>
        <w:t>Gallery: High-quality photos of facilities, equipment, events</w:t>
      </w:r>
    </w:p>
    <w:p>
      <w:r>
        <w:t>Blog: Fitness tips, workout guides, gym updates</w:t>
      </w:r>
    </w:p>
    <w:p>
      <w:r>
        <w:t>About Us: Gym history, mission, vision, achievements</w:t>
      </w:r>
    </w:p>
    <w:p>
      <w:r>
        <w:t>Testimonials: Success stories from current members</w:t>
      </w:r>
    </w:p>
    <w:p>
      <w:r>
        <w:t>FAQ: Frequently asked questions and answers</w:t>
      </w:r>
    </w:p>
    <w:p>
      <w:r>
        <w:t>Privacy Policy and Terms &amp; Conditions</w:t>
      </w:r>
    </w:p>
    <w:p>
      <w:r>
        <w:t>4. NON-FUNCTIONAL REQUIREMENTS</w:t>
      </w:r>
    </w:p>
    <w:p>
      <w:r>
        <w:t>4.1 Performance</w:t>
      </w:r>
    </w:p>
    <w:p>
      <w:r>
        <w:t>Page load time: Under 3 seconds (target)</w:t>
      </w:r>
    </w:p>
    <w:p>
      <w:r>
        <w:t>Support concurrent users: Minimum 500 simultaneous connections</w:t>
      </w:r>
    </w:p>
    <w:p>
      <w:r>
        <w:t>Database response time: Under 100ms for standard queries</w:t>
      </w:r>
    </w:p>
    <w:p>
      <w:r>
        <w:t>Image optimization: Compressed and served in multiple formats</w:t>
      </w:r>
    </w:p>
    <w:p>
      <w:r>
        <w:t>4.2 Usability</w:t>
      </w:r>
    </w:p>
    <w:p>
      <w:r>
        <w:t>Responsive design: Mobile, tablet, and desktop compatible</w:t>
      </w:r>
    </w:p>
    <w:p>
      <w:r>
        <w:t>Accessibility: WCAG 2.1 AA compliance</w:t>
      </w:r>
    </w:p>
    <w:p>
      <w:r>
        <w:t>Navigation: Intuitive, clear, and consistent across pages</w:t>
      </w:r>
    </w:p>
    <w:p>
      <w:r>
        <w:t>User-friendly forms: Clear labels, helpful error messages</w:t>
      </w:r>
    </w:p>
    <w:p>
      <w:r>
        <w:t>Browser support: Chrome, Firefox, Safari, Edge (latest 2 versions)</w:t>
      </w:r>
    </w:p>
    <w:p>
      <w:r>
        <w:t>4.3 Security</w:t>
      </w:r>
    </w:p>
    <w:p>
      <w:r>
        <w:t>HTTPS/SSL encryption for all data transmission</w:t>
      </w:r>
    </w:p>
    <w:p>
      <w:r>
        <w:t>Data validation on both client and server side</w:t>
      </w:r>
    </w:p>
    <w:p>
      <w:r>
        <w:t>Protection against SQL injection, XSS, CSRF attacks</w:t>
      </w:r>
    </w:p>
    <w:p>
      <w:r>
        <w:t>Secure password hashing for registered users</w:t>
      </w:r>
    </w:p>
    <w:p>
      <w:r>
        <w:t>GDPR/privacy compliance</w:t>
      </w:r>
    </w:p>
    <w:p>
      <w:r>
        <w:t>Regular security audits and updates</w:t>
      </w:r>
    </w:p>
    <w:p>
      <w:r>
        <w:t>4.4 Reliability</w:t>
      </w:r>
    </w:p>
    <w:p>
      <w:r>
        <w:t>System uptime: 99.5% minimum availability</w:t>
      </w:r>
    </w:p>
    <w:p>
      <w:r>
        <w:t>Backup: Daily automatic backups</w:t>
      </w:r>
    </w:p>
    <w:p>
      <w:r>
        <w:t>Disaster recovery: Recovery time objective (RTO) ≤ 2 hours</w:t>
      </w:r>
    </w:p>
    <w:p>
      <w:r>
        <w:t>4.5 Maintainability</w:t>
      </w:r>
    </w:p>
    <w:p>
      <w:r>
        <w:t>Clean, well-documented code</w:t>
      </w:r>
    </w:p>
    <w:p>
      <w:r>
        <w:t>Modular architecture for easy updates</w:t>
      </w:r>
    </w:p>
    <w:p>
      <w:r>
        <w:t>Version control using Git</w:t>
      </w:r>
    </w:p>
    <w:p>
      <w:r>
        <w:t>Comprehensive API documentation</w:t>
      </w:r>
    </w:p>
    <w:p>
      <w:r>
        <w:t>5. SYSTEM &amp; TECHNICAL REQUIREMENTS</w:t>
      </w:r>
    </w:p>
    <w:p>
      <w:r>
        <w:t>5.1 Technology Stack</w:t>
      </w:r>
    </w:p>
    <w:p>
      <w:r>
        <w:t>Component</w:t>
      </w:r>
    </w:p>
    <w:p>
      <w:r>
        <w:t>Recommendation</w:t>
      </w:r>
    </w:p>
    <w:p>
      <w:r>
        <w:t>Frontend Framework</w:t>
      </w:r>
    </w:p>
    <w:p>
      <w:r>
        <w:t>React.js / Vue.js / Next.js</w:t>
      </w:r>
    </w:p>
    <w:p>
      <w:r>
        <w:t>Backend Framework</w:t>
      </w:r>
    </w:p>
    <w:p>
      <w:r>
        <w:t>Node.js with Express / Python Django</w:t>
      </w:r>
    </w:p>
    <w:p>
      <w:r>
        <w:t>Database</w:t>
      </w:r>
    </w:p>
    <w:p>
      <w:r>
        <w:t>PostgreSQL / MongoDB</w:t>
      </w:r>
    </w:p>
    <w:p>
      <w:r>
        <w:t>Hosting</w:t>
      </w:r>
    </w:p>
    <w:p>
      <w:r>
        <w:t>AWS / Google Cloud / Heroku</w:t>
      </w:r>
    </w:p>
    <w:p>
      <w:r>
        <w:t>CDN</w:t>
      </w:r>
    </w:p>
    <w:p>
      <w:r>
        <w:t>CloudFlare / AWS CloudFront</w:t>
      </w:r>
    </w:p>
    <w:p>
      <w:r>
        <w:t>Email Service</w:t>
      </w:r>
    </w:p>
    <w:p>
      <w:r>
        <w:t>SendGrid / AWS SES</w:t>
      </w:r>
    </w:p>
    <w:p>
      <w:r>
        <w:t>Payment Gateway</w:t>
      </w:r>
    </w:p>
    <w:p>
      <w:r>
        <w:t>Stripe / PayPal (for future)</w:t>
      </w:r>
    </w:p>
    <w:p>
      <w:r>
        <w:t>Analytics</w:t>
      </w:r>
    </w:p>
    <w:p>
      <w:r>
        <w:t>Google Analytics / Mixpanel</w:t>
      </w:r>
    </w:p>
    <w:p>
      <w:r>
        <w:t>Monitoring</w:t>
      </w:r>
    </w:p>
    <w:p>
      <w:r>
        <w:t>New Relic / DataDog</w:t>
      </w:r>
    </w:p>
    <w:p>
      <w:r>
        <w:t>5.2 Server Requirements</w:t>
      </w:r>
    </w:p>
    <w:p>
      <w:r>
        <w:t>CPU: Minimum 2 cores, 4GB RAM</w:t>
      </w:r>
    </w:p>
    <w:p>
      <w:r>
        <w:t>Storage: Minimum 50GB SSD</w:t>
      </w:r>
    </w:p>
    <w:p>
      <w:r>
        <w:t>Bandwidth: Minimum 5 Mbps</w:t>
      </w:r>
    </w:p>
    <w:p>
      <w:r>
        <w:t>OS: Linux (Ubuntu 20.04 LTS or higher)</w:t>
      </w:r>
    </w:p>
    <w:p>
      <w:r>
        <w:t>5.3 Client Requirements</w:t>
      </w:r>
    </w:p>
    <w:p>
      <w:r>
        <w:t>Modern browser with JavaScript enabled</w:t>
      </w:r>
    </w:p>
    <w:p>
      <w:r>
        <w:t>Internet connection: Minimum 2 Mbps</w:t>
      </w:r>
    </w:p>
    <w:p>
      <w:r>
        <w:t>Screen resolution: Support down to 320px width (mobile)</w:t>
      </w:r>
    </w:p>
    <w:p>
      <w:r>
        <w:t>6. DATABASE SCHEMA OVERVIEW</w:t>
      </w:r>
    </w:p>
    <w:p>
      <w:r>
        <w:t>6.1 Core Entities</w:t>
      </w:r>
    </w:p>
    <w:p>
      <w:r>
        <w:t>Users Table</w:t>
      </w:r>
    </w:p>
    <w:p>
      <w:r>
        <w:t>Fields: id, email, password, firstName, lastName, phone, registeredDate</w:t>
      </w:r>
    </w:p>
    <w:p>
      <w:r>
        <w:t>Indexes: email (unique), registeredDate</w:t>
      </w:r>
    </w:p>
    <w:p>
      <w:r>
        <w:t>Trainers Table</w:t>
      </w:r>
    </w:p>
    <w:p>
      <w:r>
        <w:t>Fields: id, firstName, lastName, specialization, certifications, experience, photo, bio, phone</w:t>
      </w:r>
    </w:p>
    <w:p>
      <w:r>
        <w:t>Indexes: specialization</w:t>
      </w:r>
    </w:p>
    <w:p>
      <w:r>
        <w:t>Services Table</w:t>
      </w:r>
    </w:p>
    <w:p>
      <w:r>
        <w:t>Fields: id, name, description, category, image, features, availability</w:t>
      </w:r>
    </w:p>
    <w:p>
      <w:r>
        <w:t>Indexes: category</w:t>
      </w:r>
    </w:p>
    <w:p>
      <w:r>
        <w:t>Membership Plans Table</w:t>
      </w:r>
    </w:p>
    <w:p>
      <w:r>
        <w:t>Fields: id, name, duration (days), price, features, description, isActive</w:t>
      </w:r>
    </w:p>
    <w:p>
      <w:r>
        <w:t>Indexes: isActive</w:t>
      </w:r>
    </w:p>
    <w:p>
      <w:r>
        <w:t>Inquiries Table</w:t>
      </w:r>
    </w:p>
    <w:p>
      <w:r>
        <w:t>Fields: id, name, email, phone, subject, message, submissionDate, status</w:t>
      </w:r>
    </w:p>
    <w:p>
      <w:r>
        <w:t>Indexes: submissionDate, status</w:t>
      </w:r>
    </w:p>
    <w:p>
      <w:r>
        <w:t>7. API ENDPOINTS (REST)</w:t>
      </w:r>
    </w:p>
    <w:p>
      <w:r>
        <w:t>7.1 Public Endpoints</w:t>
      </w:r>
    </w:p>
    <w:p>
      <w:r>
        <w:t>Method</w:t>
      </w:r>
    </w:p>
    <w:p>
      <w:r>
        <w:t>Endpoint</w:t>
      </w:r>
    </w:p>
    <w:p>
      <w:r>
        <w:t>Description</w:t>
      </w:r>
    </w:p>
    <w:p>
      <w:r>
        <w:t>GET</w:t>
      </w:r>
    </w:p>
    <w:p>
      <w:r>
        <w:t>/api/services</w:t>
      </w:r>
    </w:p>
    <w:p>
      <w:r>
        <w:t>Get all services</w:t>
      </w:r>
    </w:p>
    <w:p>
      <w:r>
        <w:t>GET</w:t>
      </w:r>
    </w:p>
    <w:p>
      <w:r>
        <w:t>/api/services/:id</w:t>
      </w:r>
    </w:p>
    <w:p>
      <w:r>
        <w:t>Get service details</w:t>
      </w:r>
    </w:p>
    <w:p>
      <w:r>
        <w:t>GET</w:t>
      </w:r>
    </w:p>
    <w:p>
      <w:r>
        <w:t>/api/trainers</w:t>
      </w:r>
    </w:p>
    <w:p>
      <w:r>
        <w:t>Get all trainers</w:t>
      </w:r>
    </w:p>
    <w:p>
      <w:r>
        <w:t>GET</w:t>
      </w:r>
    </w:p>
    <w:p>
      <w:r>
        <w:t>/api/trainers/:id</w:t>
      </w:r>
    </w:p>
    <w:p>
      <w:r>
        <w:t>Get trainer details</w:t>
      </w:r>
    </w:p>
    <w:p>
      <w:r>
        <w:t>GET</w:t>
      </w:r>
    </w:p>
    <w:p>
      <w:r>
        <w:t>/api/plans</w:t>
      </w:r>
    </w:p>
    <w:p>
      <w:r>
        <w:t>Get membership plans</w:t>
      </w:r>
    </w:p>
    <w:p>
      <w:r>
        <w:t>GET</w:t>
      </w:r>
    </w:p>
    <w:p>
      <w:r>
        <w:t>/api/gallery</w:t>
      </w:r>
    </w:p>
    <w:p>
      <w:r>
        <w:t>Get gallery images</w:t>
      </w:r>
    </w:p>
    <w:p>
      <w:r>
        <w:t>POST</w:t>
      </w:r>
    </w:p>
    <w:p>
      <w:r>
        <w:t>/api/inquiries</w:t>
      </w:r>
    </w:p>
    <w:p>
      <w:r>
        <w:t>Submit contact inquiry</w:t>
      </w:r>
    </w:p>
    <w:p>
      <w:r>
        <w:t>POST</w:t>
      </w:r>
    </w:p>
    <w:p>
      <w:r>
        <w:t>/api/trial-booking</w:t>
      </w:r>
    </w:p>
    <w:p>
      <w:r>
        <w:t>Book trial session</w:t>
      </w:r>
    </w:p>
    <w:p>
      <w:r>
        <w:t>7.2 Admin Endpoints</w:t>
      </w:r>
    </w:p>
    <w:p>
      <w:r>
        <w:t>Method</w:t>
      </w:r>
    </w:p>
    <w:p>
      <w:r>
        <w:t>Endpoint</w:t>
      </w:r>
    </w:p>
    <w:p>
      <w:r>
        <w:t>Description</w:t>
      </w:r>
    </w:p>
    <w:p>
      <w:r>
        <w:t>POST</w:t>
      </w:r>
    </w:p>
    <w:p>
      <w:r>
        <w:t>/api/admin/trainers</w:t>
      </w:r>
    </w:p>
    <w:p>
      <w:r>
        <w:t>Create trainer (admin)</w:t>
      </w:r>
    </w:p>
    <w:p>
      <w:r>
        <w:t>PUT</w:t>
      </w:r>
    </w:p>
    <w:p>
      <w:r>
        <w:t>/api/admin/trainers/:id</w:t>
      </w:r>
    </w:p>
    <w:p>
      <w:r>
        <w:t>Update trainer (admin)</w:t>
      </w:r>
    </w:p>
    <w:p>
      <w:r>
        <w:t>DELETE</w:t>
      </w:r>
    </w:p>
    <w:p>
      <w:r>
        <w:t>/api/admin/trainers/:id</w:t>
      </w:r>
    </w:p>
    <w:p>
      <w:r>
        <w:t>Delete trainer (admin)</w:t>
      </w:r>
    </w:p>
    <w:p>
      <w:r>
        <w:t>GET</w:t>
      </w:r>
    </w:p>
    <w:p>
      <w:r>
        <w:t>/api/admin/inquiries</w:t>
      </w:r>
    </w:p>
    <w:p>
      <w:r>
        <w:t>Get all inquiries (admin)</w:t>
      </w:r>
    </w:p>
    <w:p>
      <w:r>
        <w:t>PUT</w:t>
      </w:r>
    </w:p>
    <w:p>
      <w:r>
        <w:t>/api/admin/inquiries/:id</w:t>
      </w:r>
    </w:p>
    <w:p>
      <w:r>
        <w:t>Update inquiry status (admin)</w:t>
      </w:r>
    </w:p>
    <w:p>
      <w:r>
        <w:t>POST</w:t>
      </w:r>
    </w:p>
    <w:p>
      <w:r>
        <w:t>/api/admin/blog</w:t>
      </w:r>
    </w:p>
    <w:p>
      <w:r>
        <w:t>Create blog post (admin)</w:t>
      </w:r>
    </w:p>
    <w:p>
      <w:r>
        <w:t>PUT</w:t>
      </w:r>
    </w:p>
    <w:p>
      <w:r>
        <w:t>/api/admin/plans/:id</w:t>
      </w:r>
    </w:p>
    <w:p>
      <w:r>
        <w:t>Update membership plan (admin)</w:t>
      </w:r>
    </w:p>
    <w:p>
      <w:r>
        <w:t>8. USER STORIES</w:t>
      </w:r>
    </w:p>
    <w:p>
      <w:r>
        <w:t>8.1 Visitor User Stories</w:t>
      </w:r>
    </w:p>
    <w:p>
      <w:r>
        <w:t>User Story 1: Browse Services</w:t>
      </w:r>
    </w:p>
    <w:p>
      <w:r>
        <w:t>As a visitor, I want to browse all gym services so that I can understand what facilities are available</w:t>
      </w:r>
    </w:p>
    <w:p>
      <w:r>
        <w:t>Acceptance Criteria: Services are categorized, searchable, and have images/descriptions</w:t>
      </w:r>
    </w:p>
    <w:p>
      <w:r>
        <w:t>User Story 2: View Trainer Profiles</w:t>
      </w:r>
    </w:p>
    <w:p>
      <w:r>
        <w:t>As a visitor, I want to view trainer profiles and specializations so that I can choose the right trainer</w:t>
      </w:r>
    </w:p>
    <w:p>
      <w:r>
        <w:t>Acceptance Criteria: Trainers filterable by specialization, detailed profiles available</w:t>
      </w:r>
    </w:p>
    <w:p>
      <w:r>
        <w:t>User Story 3: Compare Membership Plans</w:t>
      </w:r>
    </w:p>
    <w:p>
      <w:r>
        <w:t>As a visitor, I want to compare membership plans and pricing so that I can choose the best option</w:t>
      </w:r>
    </w:p>
    <w:p>
      <w:r>
        <w:t>Acceptance Criteria: Plans displayed in comparison table, pricing clearly shown</w:t>
      </w:r>
    </w:p>
    <w:p>
      <w:r>
        <w:t>User Story 4: Submit Inquiry</w:t>
      </w:r>
    </w:p>
    <w:p>
      <w:r>
        <w:t>As a visitor, I want to submit contact inquiries so that the gym can respond to my questions</w:t>
      </w:r>
    </w:p>
    <w:p>
      <w:r>
        <w:t>Acceptance Criteria: Form validated, confirmation email sent, admin notification received</w:t>
      </w:r>
    </w:p>
    <w:p>
      <w:r>
        <w:t>8.2 Admin User Stories</w:t>
      </w:r>
    </w:p>
    <w:p>
      <w:r>
        <w:t>User Story 5: Manage Content</w:t>
      </w:r>
    </w:p>
    <w:p>
      <w:r>
        <w:t>As an admin, I want to manage services, trainers, and plans so that the website stays current</w:t>
      </w:r>
    </w:p>
    <w:p>
      <w:r>
        <w:t>Acceptance Criteria: CRUD operations for all content, draft/publish workflow</w:t>
      </w:r>
    </w:p>
    <w:p>
      <w:r>
        <w:t>User Story 6: View Inquiries</w:t>
      </w:r>
    </w:p>
    <w:p>
      <w:r>
        <w:t>As an admin, I want to view and respond to member inquiries</w:t>
      </w:r>
    </w:p>
    <w:p>
      <w:r>
        <w:t>Acceptance Criteria: Inquiry dashboard with filters, status tracking</w:t>
      </w:r>
    </w:p>
    <w:p>
      <w:r>
        <w:t>9. DESIGN SPECIFICATIONS</w:t>
      </w:r>
    </w:p>
    <w:p>
      <w:r>
        <w:t>9.1 Color Scheme</w:t>
      </w:r>
    </w:p>
    <w:p>
      <w:r>
        <w:t>Color</w:t>
      </w:r>
    </w:p>
    <w:p>
      <w:r>
        <w:t>Hex Code</w:t>
      </w:r>
    </w:p>
    <w:p>
      <w:r>
        <w:t>Usage</w:t>
      </w:r>
    </w:p>
    <w:p>
      <w:r>
        <w:t>Primary</w:t>
      </w:r>
    </w:p>
    <w:p>
      <w:r>
        <w:t>#1F4E78</w:t>
      </w:r>
    </w:p>
    <w:p>
      <w:r>
        <w:t>Headers, buttons, accents</w:t>
      </w:r>
    </w:p>
    <w:p>
      <w:r>
        <w:t>Secondary</w:t>
      </w:r>
    </w:p>
    <w:p>
      <w:r>
        <w:t>#2E5C8A</w:t>
      </w:r>
    </w:p>
    <w:p>
      <w:r>
        <w:t>Links, hover states</w:t>
      </w:r>
    </w:p>
    <w:p>
      <w:r>
        <w:t>Accent</w:t>
      </w:r>
    </w:p>
    <w:p>
      <w:r>
        <w:t>#E84C3D</w:t>
      </w:r>
    </w:p>
    <w:p>
      <w:r>
        <w:t>CTAs, highlights</w:t>
      </w:r>
    </w:p>
    <w:p>
      <w:r>
        <w:t>Light</w:t>
      </w:r>
    </w:p>
    <w:p>
      <w:r>
        <w:t>#F5F5F5</w:t>
      </w:r>
    </w:p>
    <w:p>
      <w:r>
        <w:t>Backgrounds, borders</w:t>
      </w:r>
    </w:p>
    <w:p>
      <w:r>
        <w:t>Dark</w:t>
      </w:r>
    </w:p>
    <w:p>
      <w:r>
        <w:t>#333333</w:t>
      </w:r>
    </w:p>
    <w:p>
      <w:r>
        <w:t>Text, dark elements</w:t>
      </w:r>
    </w:p>
    <w:p>
      <w:r>
        <w:t>9.2 Typography</w:t>
      </w:r>
    </w:p>
    <w:p>
      <w:r>
        <w:t>Primary Font: Arial / Helvetica Neue</w:t>
      </w:r>
    </w:p>
    <w:p>
      <w:r>
        <w:t>Secondary Font: Open Sans (for body)</w:t>
      </w:r>
    </w:p>
    <w:p>
      <w:r>
        <w:t>Heading 1: 36px, Bold</w:t>
      </w:r>
    </w:p>
    <w:p>
      <w:r>
        <w:t>Heading 2: 28px, Bold</w:t>
      </w:r>
    </w:p>
    <w:p>
      <w:r>
        <w:t>Body Text: 16px, Regular</w:t>
      </w:r>
    </w:p>
    <w:p>
      <w:r>
        <w:t>9.3 Layout</w:t>
      </w:r>
    </w:p>
    <w:p>
      <w:r>
        <w:t>Grid System: 12-column responsive grid</w:t>
      </w:r>
    </w:p>
    <w:p>
      <w:r>
        <w:t>Breakpoints: Mobile (320px), Tablet (768px), Desktop (1024px+)</w:t>
      </w:r>
    </w:p>
    <w:p>
      <w:r>
        <w:t>Spacing: 8px base unit (8, 16, 24, 32, 48px)</w:t>
      </w:r>
    </w:p>
    <w:p>
      <w:r>
        <w:t>Max content width: 1200px</w:t>
      </w:r>
    </w:p>
    <w:p>
      <w:r>
        <w:t>10. TESTING STRATEGY</w:t>
      </w:r>
    </w:p>
    <w:p>
      <w:r>
        <w:t>10.1 Unit Testing</w:t>
      </w:r>
    </w:p>
    <w:p>
      <w:r>
        <w:t>All functions and components will be tested independently using Jest (for Node.js) or Vitest (for frontend). Target coverage: 80%+</w:t>
      </w:r>
    </w:p>
    <w:p>
      <w:r>
        <w:t>10.2 Integration Testing</w:t>
      </w:r>
    </w:p>
    <w:p>
      <w:r>
        <w:t>API endpoints tested with Postman/Insomnia. Database interactions verified. Third-party integrations tested.</w:t>
      </w:r>
    </w:p>
    <w:p>
      <w:r>
        <w:t>10.3 End-to-End Testing</w:t>
      </w:r>
    </w:p>
    <w:p>
      <w:r>
        <w:t>User workflows tested using Cypress or Selenium. Cross-browser testing on Chrome, Firefox, Safari, Edge.</w:t>
      </w:r>
    </w:p>
    <w:p>
      <w:r>
        <w:t>10.4 Performance Testing</w:t>
      </w:r>
    </w:p>
    <w:p>
      <w:r>
        <w:t>Load testing with Apache JMeter. PageSpeed insights optimization. Core Web Vitals monitoring.</w:t>
      </w:r>
    </w:p>
    <w:p>
      <w:r>
        <w:t>10.5 Security Testing</w:t>
      </w:r>
    </w:p>
    <w:p>
      <w:r>
        <w:t>OWASP Top 10 vulnerability scanning. SQL injection prevention. XSS protection. CSRF token validation.</w:t>
      </w:r>
    </w:p>
    <w:p>
      <w:r>
        <w:t>11. DEPLOYMENT &amp; MAINTENANCE</w:t>
      </w:r>
    </w:p>
    <w:p>
      <w:r>
        <w:t>11.1 Deployment Strategy</w:t>
      </w:r>
    </w:p>
    <w:p>
      <w:r>
        <w:t>Environment: Development, Staging, Production</w:t>
      </w:r>
    </w:p>
    <w:p>
      <w:r>
        <w:t>CI/CD: GitHub Actions / Jenkins for automated testing and deployment</w:t>
      </w:r>
    </w:p>
    <w:p>
      <w:r>
        <w:t>Containerization: Docker for consistent deployments</w:t>
      </w:r>
    </w:p>
    <w:p>
      <w:r>
        <w:t>Orchestration: Kubernetes for scaling</w:t>
      </w:r>
    </w:p>
    <w:p>
      <w:r>
        <w:t>11.2 Monitoring &amp; Support</w:t>
      </w:r>
    </w:p>
    <w:p>
      <w:r>
        <w:t>Uptime monitoring: UptimeRobot / Pingdom</w:t>
      </w:r>
    </w:p>
    <w:p>
      <w:r>
        <w:t>Error tracking: Sentry / LogRocket</w:t>
      </w:r>
    </w:p>
    <w:p>
      <w:r>
        <w:t>Analytics: Google Analytics 4</w:t>
      </w:r>
    </w:p>
    <w:p>
      <w:r>
        <w:t>Support: 24/7 monitoring, SLA-based response times</w:t>
      </w:r>
    </w:p>
    <w:p>
      <w:r>
        <w:t>12. PROJECT TIMELINE &amp; MILESTONES</w:t>
      </w:r>
    </w:p>
    <w:p>
      <w:r>
        <w:t>12.1 Phase-wise Breakdown</w:t>
      </w:r>
    </w:p>
    <w:p>
      <w:r>
        <w:t>Phase</w:t>
      </w:r>
    </w:p>
    <w:p>
      <w:r>
        <w:t>Duration</w:t>
      </w:r>
    </w:p>
    <w:p>
      <w:r>
        <w:t>Deliverables</w:t>
      </w:r>
    </w:p>
    <w:p>
      <w:r>
        <w:t>Planning &amp; Design</w:t>
      </w:r>
    </w:p>
    <w:p>
      <w:r>
        <w:t>Weeks 1-3</w:t>
      </w:r>
    </w:p>
    <w:p>
      <w:r>
        <w:t>SRS, Wireframes, Design mockups</w:t>
      </w:r>
    </w:p>
    <w:p>
      <w:r>
        <w:t>Backend Development</w:t>
      </w:r>
    </w:p>
    <w:p>
      <w:r>
        <w:t>Weeks 4-7</w:t>
      </w:r>
    </w:p>
    <w:p>
      <w:r>
        <w:t>API endpoints, Database schema</w:t>
      </w:r>
    </w:p>
    <w:p>
      <w:r>
        <w:t>Frontend Development</w:t>
      </w:r>
    </w:p>
    <w:p>
      <w:r>
        <w:t>Weeks 4-8</w:t>
      </w:r>
    </w:p>
    <w:p>
      <w:r>
        <w:t>UI components, Page templates</w:t>
      </w:r>
    </w:p>
    <w:p>
      <w:r>
        <w:t>Integration &amp; Testing</w:t>
      </w:r>
    </w:p>
    <w:p>
      <w:r>
        <w:t>Weeks 9-10</w:t>
      </w:r>
    </w:p>
    <w:p>
      <w:r>
        <w:t>End-to-end testing, Bug fixes</w:t>
      </w:r>
    </w:p>
    <w:p>
      <w:r>
        <w:t>Staging &amp; UAT</w:t>
      </w:r>
    </w:p>
    <w:p>
      <w:r>
        <w:t>Week 11</w:t>
      </w:r>
    </w:p>
    <w:p>
      <w:r>
        <w:t>User acceptance testing</w:t>
      </w:r>
    </w:p>
    <w:p>
      <w:r>
        <w:t>Deployment</w:t>
      </w:r>
    </w:p>
    <w:p>
      <w:r>
        <w:t>Week 12</w:t>
      </w:r>
    </w:p>
    <w:p>
      <w:r>
        <w:t>Production deployment, Training</w:t>
      </w:r>
    </w:p>
    <w:p>
      <w:r>
        <w:t>Post-Launch Support</w:t>
      </w:r>
    </w:p>
    <w:p>
      <w:r>
        <w:t>Week 13+</w:t>
      </w:r>
    </w:p>
    <w:p>
      <w:r>
        <w:t>Monitoring, Updates, Maintenance</w:t>
      </w:r>
    </w:p>
    <w:p>
      <w:r>
        <w:t>12.2 Key Milestones</w:t>
      </w:r>
    </w:p>
    <w:p>
      <w:r>
        <w:t>Week 3: Design approval</w:t>
      </w:r>
    </w:p>
    <w:p>
      <w:r>
        <w:t>Week 7: Backend complete</w:t>
      </w:r>
    </w:p>
    <w:p>
      <w:r>
        <w:t>Week 8: Frontend complete</w:t>
      </w:r>
    </w:p>
    <w:p>
      <w:r>
        <w:t>Week 10: All testing complete</w:t>
      </w:r>
    </w:p>
    <w:p>
      <w:r>
        <w:t>Week 12: Live deployment</w:t>
      </w:r>
    </w:p>
    <w:p>
      <w:r>
        <w:t>13. FUTURE ENHANCEMENTS</w:t>
      </w:r>
    </w:p>
    <w:p>
      <w:r>
        <w:t>The following features may be added in future versions:</w:t>
      </w:r>
    </w:p>
    <w:p>
      <w:r>
        <w:t>Member Portal: Personalized dashboard, workout history, progress tracking</w:t>
      </w:r>
    </w:p>
    <w:p>
      <w:r>
        <w:t>Online Payments: Membership purchase and renewal online</w:t>
      </w:r>
    </w:p>
    <w:p>
      <w:r>
        <w:t>Mobile App: Native iOS and Android applications</w:t>
      </w:r>
    </w:p>
    <w:p>
      <w:r>
        <w:t>AI-Powered Recommendations: Personalized workout plans based on goals</w:t>
      </w:r>
    </w:p>
    <w:p>
      <w:r>
        <w:t>Social Features: Community forums, workout challenges</w:t>
      </w:r>
    </w:p>
    <w:p>
      <w:r>
        <w:t>Video Content: Tutorial videos, live streaming classes</w:t>
      </w:r>
    </w:p>
    <w:p>
      <w:r>
        <w:t>Nutrition Planning: Integration with nutrition tracking apps</w:t>
      </w:r>
    </w:p>
    <w:p>
      <w:r>
        <w:t>Advanced Analytics: Detailed member insights and reporting for admins</w:t>
      </w:r>
    </w:p>
    <w:p>
      <w:r>
        <w:t>14. CONCLUSION</w:t>
      </w:r>
    </w:p>
    <w:p>
      <w:r>
        <w:t>This Software Requirements Specification provides a comprehensive overview of the Gym Website System project. The detailed requirements, technical specifications, and user stories outlined in this document will serve as the foundation for development. The phased approach ensures quality delivery while maintaining flexibility for adjustments based on stakeholder feedback.</w:t>
      </w:r>
    </w:p>
    <w:p>
      <w:r>
        <w:t>The successful implementation of this system will enhance the gym's digital presence, improve customer engagement, and streamline operational efficiency. Continuous monitoring, testing, and user feedback will ensure the system meets all requirements and exceeds expectations.</w:t>
      </w:r>
    </w:p>
    <w:p>
      <w:r>
        <w:t>APPENDIX: GLOSSARY</w:t>
      </w:r>
    </w:p>
    <w:p>
      <w:r>
        <w:t>Term</w:t>
      </w:r>
    </w:p>
    <w:p>
      <w:r>
        <w:t>Definition</w:t>
      </w:r>
    </w:p>
    <w:p>
      <w:r>
        <w:t>API</w:t>
      </w:r>
    </w:p>
    <w:p>
      <w:r>
        <w:t>Application Programming Interface for system-to-system communication</w:t>
      </w:r>
    </w:p>
    <w:p>
      <w:r>
        <w:t>Backend</w:t>
      </w:r>
    </w:p>
    <w:p>
      <w:r>
        <w:t>Server-side code and logic</w:t>
      </w:r>
    </w:p>
    <w:p>
      <w:r>
        <w:t>Frontend</w:t>
      </w:r>
    </w:p>
    <w:p>
      <w:r>
        <w:t>Client-side code visible to users</w:t>
      </w:r>
    </w:p>
    <w:p>
      <w:r>
        <w:t>CMS</w:t>
      </w:r>
    </w:p>
    <w:p>
      <w:r>
        <w:t>Content Management System</w:t>
      </w:r>
    </w:p>
    <w:p>
      <w:r>
        <w:t>UI/UX</w:t>
      </w:r>
    </w:p>
    <w:p>
      <w:r>
        <w:t>User Interface and User Experience</w:t>
      </w:r>
    </w:p>
    <w:p>
      <w:r>
        <w:t>WCAG</w:t>
      </w:r>
    </w:p>
    <w:p>
      <w:r>
        <w:t>Web Content Accessibility Guidelines</w:t>
      </w:r>
    </w:p>
    <w:p>
      <w:r>
        <w:t>SLA</w:t>
      </w:r>
    </w:p>
    <w:p>
      <w:r>
        <w:t>Service Level Agreement</w:t>
      </w:r>
    </w:p>
    <w:p>
      <w:r>
        <w:t>HTTPS</w:t>
      </w:r>
    </w:p>
    <w:p>
      <w:r>
        <w:t>Secure version of HTTP protocol</w:t>
      </w:r>
    </w:p>
    <w:p>
      <w:r>
        <w:t>CDN</w:t>
      </w:r>
    </w:p>
    <w:p>
      <w:r>
        <w:t>Content Delivery Network for fast content delivery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